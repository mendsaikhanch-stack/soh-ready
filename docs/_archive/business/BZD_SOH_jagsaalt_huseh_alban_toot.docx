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 w:line="264" w:lineRule="auto"/>
        <w:jc w:val="right"/>
      </w:pPr>
      <w:r>
        <w:rPr>
          <w:rFonts w:ascii="Arial" w:hAnsi="Arial" w:eastAsia="Arial"/>
          <w:b/>
          <w:i w:val="0"/>
          <w:sz w:val="22"/>
        </w:rPr>
        <w:t>БАЯНЗҮРХ ДҮҮРГИЙН ХӨГЖЛИЙН ТӨВИЙН ДАРГА</w:t>
      </w:r>
      <w:r>
        <w:rPr>
          <w:rFonts w:ascii="Arial" w:hAnsi="Arial" w:eastAsia="Arial"/>
          <w:b/>
          <w:i w:val="0"/>
          <w:sz w:val="22"/>
        </w:rPr>
        <w:br/>
        <w:t>________________________ ТАНАА</w:t>
      </w:r>
    </w:p>
    <w:p>
      <w:pPr>
        <w:spacing w:before="0" w:after="200" w:line="264" w:lineRule="auto"/>
        <w:jc w:val="center"/>
      </w:pPr>
      <w:r>
        <w:rPr>
          <w:rFonts w:ascii="Arial" w:hAnsi="Arial" w:eastAsia="Arial"/>
          <w:b/>
          <w:i w:val="0"/>
          <w:sz w:val="26"/>
        </w:rPr>
        <w:t>СӨХ-ҮҮДИЙН ЖАГСААЛТ ГАРГУУЛАХ ТУХАЙ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49"/>
        <w:gridCol w:w="3572"/>
      </w:tblGrid>
      <w:tr>
        <w:tc>
          <w:tcPr>
            <w:tcW w:type="dxa" w:w="467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64" w:lineRule="auto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Огноо: ____ оны __ дугаар сарын __</w:t>
            </w:r>
          </w:p>
        </w:tc>
        <w:tc>
          <w:tcPr>
            <w:tcW w:type="dxa" w:w="467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64" w:lineRule="auto"/>
              <w:jc w:val="right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Дугаар: ____</w:t>
            </w:r>
          </w:p>
        </w:tc>
      </w:tr>
    </w:tbl>
    <w:p/>
    <w:p>
      <w:pPr>
        <w:spacing w:before="0" w:after="100" w:line="264" w:lineRule="auto"/>
        <w:jc w:val="both"/>
      </w:pPr>
      <w:r>
        <w:rPr>
          <w:rFonts w:ascii="Arial" w:hAnsi="Arial" w:eastAsia="Arial"/>
          <w:b w:val="0"/>
          <w:i w:val="0"/>
          <w:sz w:val="21"/>
        </w:rPr>
        <w:t>Сайн байна уу.</w:t>
      </w:r>
    </w:p>
    <w:p>
      <w:pPr>
        <w:spacing w:before="0" w:after="100" w:line="264" w:lineRule="auto"/>
        <w:ind w:firstLine="397"/>
        <w:jc w:val="both"/>
      </w:pPr>
      <w:r>
        <w:rPr>
          <w:rFonts w:ascii="Arial" w:hAnsi="Arial" w:eastAsia="Arial"/>
          <w:b w:val="0"/>
          <w:i w:val="0"/>
          <w:sz w:val="21"/>
        </w:rPr>
        <w:t>Манай [компанийн нэр / төслийн нэр] нь сууц өмчлөгчдийн холбооны өдөр тутмын үйл ажиллагаа, оршин суугчдад мэдээлэл хүргэх, төлбөр тооцоо, мэдэгдэл, харилцаа холбоо, дотоод менежментийг цахимжуулах зориулалт бүхий СӨХ-ийн аппликейшн хөгжүүлж байна.</w:t>
      </w:r>
    </w:p>
    <w:p>
      <w:pPr>
        <w:spacing w:before="0" w:after="100" w:line="264" w:lineRule="auto"/>
        <w:ind w:firstLine="397"/>
        <w:jc w:val="both"/>
      </w:pPr>
      <w:r>
        <w:rPr>
          <w:rFonts w:ascii="Arial" w:hAnsi="Arial" w:eastAsia="Arial"/>
          <w:b w:val="0"/>
          <w:i w:val="0"/>
          <w:sz w:val="21"/>
        </w:rPr>
        <w:t>Уг ажлын хүрээнд Баянзүрх дүүргийн нутаг дэвсгэрт үйл ажиллагаа явуулж буй Сууц өмчлөгчдийн холбоодын мэдээллийн нэгдсэн сан бүрдүүлэх шаардлага үүсээд байна. Иймд тус дүүрэгт харьяалагдах СӨХ-үүдийн жагсаалтыг, боломжтой тохиолдолд дараах мэдээллийн хамт албан ёсоор гарган өгч хамтран ажиллахыг хүсье.</w:t>
      </w:r>
    </w:p>
    <w:p>
      <w:pPr>
        <w:spacing w:before="0" w:after="80" w:line="264" w:lineRule="auto"/>
      </w:pPr>
      <w:r>
        <w:rPr>
          <w:rFonts w:ascii="Arial" w:hAnsi="Arial" w:eastAsia="Arial"/>
          <w:b/>
          <w:i w:val="0"/>
          <w:sz w:val="21"/>
        </w:rPr>
        <w:t>Үүнд:</w:t>
      </w:r>
    </w:p>
    <w:p>
      <w:pPr>
        <w:spacing w:before="0" w:after="20" w:line="252" w:lineRule="auto"/>
      </w:pPr>
      <w:r>
        <w:rPr>
          <w:rFonts w:ascii="Arial" w:hAnsi="Arial" w:eastAsia="Arial"/>
          <w:b w:val="0"/>
          <w:i w:val="0"/>
          <w:sz w:val="21"/>
        </w:rPr>
        <w:t>1.  СӨХ-ийн нэр</w:t>
      </w:r>
    </w:p>
    <w:p>
      <w:pPr>
        <w:spacing w:before="0" w:after="20" w:line="252" w:lineRule="auto"/>
      </w:pPr>
      <w:r>
        <w:rPr>
          <w:rFonts w:ascii="Arial" w:hAnsi="Arial" w:eastAsia="Arial"/>
          <w:b w:val="0"/>
          <w:i w:val="0"/>
          <w:sz w:val="21"/>
        </w:rPr>
        <w:t>2.  Харьяалагдах хороо</w:t>
      </w:r>
    </w:p>
    <w:p>
      <w:pPr>
        <w:spacing w:before="0" w:after="20" w:line="252" w:lineRule="auto"/>
      </w:pPr>
      <w:r>
        <w:rPr>
          <w:rFonts w:ascii="Arial" w:hAnsi="Arial" w:eastAsia="Arial"/>
          <w:b w:val="0"/>
          <w:i w:val="0"/>
          <w:sz w:val="21"/>
        </w:rPr>
        <w:t>3.  Байршил, хаяг</w:t>
      </w:r>
    </w:p>
    <w:p>
      <w:pPr>
        <w:spacing w:before="0" w:after="20" w:line="252" w:lineRule="auto"/>
      </w:pPr>
      <w:r>
        <w:rPr>
          <w:rFonts w:ascii="Arial" w:hAnsi="Arial" w:eastAsia="Arial"/>
          <w:b w:val="0"/>
          <w:i w:val="0"/>
          <w:sz w:val="21"/>
        </w:rPr>
        <w:t>4.  Холбоо барих утас</w:t>
      </w:r>
    </w:p>
    <w:p>
      <w:pPr>
        <w:spacing w:before="0" w:after="20" w:line="252" w:lineRule="auto"/>
      </w:pPr>
      <w:r>
        <w:rPr>
          <w:rFonts w:ascii="Arial" w:hAnsi="Arial" w:eastAsia="Arial"/>
          <w:b w:val="0"/>
          <w:i w:val="0"/>
          <w:sz w:val="21"/>
        </w:rPr>
        <w:t>5.  Удирдах албан тушаалтан, даргын нэр</w:t>
      </w:r>
    </w:p>
    <w:p>
      <w:pPr>
        <w:spacing w:before="0" w:after="20" w:line="252" w:lineRule="auto"/>
      </w:pPr>
      <w:r>
        <w:rPr>
          <w:rFonts w:ascii="Arial" w:hAnsi="Arial" w:eastAsia="Arial"/>
          <w:b w:val="0"/>
          <w:i w:val="0"/>
          <w:sz w:val="21"/>
        </w:rPr>
        <w:t>6.  Цахим шуудангийн хаяг</w:t>
      </w:r>
    </w:p>
    <w:p>
      <w:pPr>
        <w:spacing w:before="0" w:after="20" w:line="252" w:lineRule="auto"/>
      </w:pPr>
      <w:r>
        <w:rPr>
          <w:rFonts w:ascii="Arial" w:hAnsi="Arial" w:eastAsia="Arial"/>
          <w:b w:val="0"/>
          <w:i w:val="0"/>
          <w:sz w:val="21"/>
        </w:rPr>
        <w:t>7.  Үйл ажиллагааны төлөв, бүртгэлийн мэдээлэл</w:t>
      </w:r>
    </w:p>
    <w:p>
      <w:pPr>
        <w:spacing w:before="0" w:after="20" w:line="252" w:lineRule="auto"/>
      </w:pPr>
      <w:r>
        <w:rPr>
          <w:rFonts w:ascii="Arial" w:hAnsi="Arial" w:eastAsia="Arial"/>
          <w:b w:val="0"/>
          <w:i w:val="0"/>
          <w:sz w:val="21"/>
        </w:rPr>
        <w:t>8.  Тухайн СӨХ-ийн хариуцан ажилладаг өрхийн тоо</w:t>
      </w:r>
    </w:p>
    <w:p>
      <w:pPr>
        <w:spacing w:before="0" w:after="20" w:line="252" w:lineRule="auto"/>
      </w:pPr>
      <w:r>
        <w:rPr>
          <w:rFonts w:ascii="Arial" w:hAnsi="Arial" w:eastAsia="Arial"/>
          <w:b w:val="0"/>
          <w:i w:val="0"/>
          <w:sz w:val="21"/>
        </w:rPr>
        <w:t>9.  Боломжтой бол тухайн СӨХ-д хамаарах байр, орцын тоо</w:t>
      </w:r>
    </w:p>
    <w:p>
      <w:pPr>
        <w:spacing w:before="0" w:after="100" w:line="264" w:lineRule="auto"/>
        <w:ind w:firstLine="397"/>
        <w:jc w:val="both"/>
      </w:pPr>
      <w:r>
        <w:rPr>
          <w:rFonts w:ascii="Arial" w:hAnsi="Arial" w:eastAsia="Arial"/>
          <w:b w:val="0"/>
          <w:i w:val="0"/>
          <w:sz w:val="21"/>
        </w:rPr>
        <w:t>Дээрх мэдээлэл нь Баянзүрх дүүргийн хэмжээнд СӨХ-үүдийн үйл ажиллагааг цахим хэлбэрээр дэмжих, оршин суугчдад хүрэх мэдээллийн хүртээмжийг нэмэгдүүлэх, цаашдын хамтын ажиллагааны үндэс суурийг бүрдүүлэх ач холбогдолтой болно.</w:t>
      </w:r>
    </w:p>
    <w:p>
      <w:pPr>
        <w:spacing w:before="0" w:after="100" w:line="264" w:lineRule="auto"/>
        <w:ind w:firstLine="397"/>
        <w:jc w:val="both"/>
      </w:pPr>
      <w:r>
        <w:rPr>
          <w:rFonts w:ascii="Arial" w:hAnsi="Arial" w:eastAsia="Arial"/>
          <w:b w:val="0"/>
          <w:i w:val="0"/>
          <w:sz w:val="21"/>
        </w:rPr>
        <w:t>Хэрэв дээрх мэдээллийг бүрэн хэмжээнд олгох боломжгүй бол олон нийтэд нээлттэй хүрээнд ашиглаж болох мэдээллийг гарган өгч хамтран ажиллахыг хүсье.</w:t>
      </w:r>
    </w:p>
    <w:p>
      <w:pPr>
        <w:spacing w:before="0" w:after="100" w:line="264" w:lineRule="auto"/>
        <w:ind w:firstLine="397"/>
        <w:jc w:val="both"/>
      </w:pPr>
      <w:r>
        <w:rPr>
          <w:rFonts w:ascii="Arial" w:hAnsi="Arial" w:eastAsia="Arial"/>
          <w:b w:val="0"/>
          <w:i w:val="0"/>
          <w:sz w:val="21"/>
        </w:rPr>
        <w:t>Хүсэлтийг судлан шийдвэрлэж, хариуг [и-мэйл хаяг], [утасны дугаар]-аар мэдэгдэхийг хүсье.</w:t>
      </w:r>
    </w:p>
    <w:p>
      <w:pPr>
        <w:spacing w:before="120" w:after="160" w:line="264" w:lineRule="auto"/>
      </w:pPr>
      <w:r>
        <w:rPr>
          <w:rFonts w:ascii="Arial" w:hAnsi="Arial" w:eastAsia="Arial"/>
          <w:b w:val="0"/>
          <w:i w:val="0"/>
          <w:sz w:val="21"/>
        </w:rPr>
        <w:t>Хүндэтгэсэн,</w:t>
      </w:r>
    </w:p>
    <w:p>
      <w:pPr>
        <w:spacing w:before="0" w:after="0" w:line="264" w:lineRule="auto"/>
      </w:pPr>
      <w:r>
        <w:rPr>
          <w:rFonts w:ascii="Arial" w:hAnsi="Arial" w:eastAsia="Arial"/>
          <w:b/>
          <w:i w:val="0"/>
          <w:sz w:val="21"/>
        </w:rPr>
        <w:t>[Нэр]</w:t>
      </w:r>
    </w:p>
    <w:p>
      <w:pPr>
        <w:spacing w:before="0" w:after="0" w:line="264" w:lineRule="auto"/>
      </w:pPr>
      <w:r>
        <w:rPr>
          <w:rFonts w:ascii="Arial" w:hAnsi="Arial" w:eastAsia="Arial"/>
          <w:b w:val="0"/>
          <w:i w:val="0"/>
          <w:sz w:val="21"/>
        </w:rPr>
        <w:t>[Албан тушаал]</w:t>
      </w:r>
    </w:p>
    <w:p>
      <w:pPr>
        <w:spacing w:before="0" w:after="0" w:line="264" w:lineRule="auto"/>
      </w:pPr>
      <w:r>
        <w:rPr>
          <w:rFonts w:ascii="Arial" w:hAnsi="Arial" w:eastAsia="Arial"/>
          <w:b w:val="0"/>
          <w:i w:val="0"/>
          <w:sz w:val="21"/>
        </w:rPr>
        <w:t>[Компанийн нэр / төслийн нэр]</w:t>
      </w:r>
    </w:p>
    <w:p>
      <w:pPr>
        <w:spacing w:before="0" w:after="0" w:line="264" w:lineRule="auto"/>
      </w:pPr>
      <w:r>
        <w:rPr>
          <w:rFonts w:ascii="Arial" w:hAnsi="Arial" w:eastAsia="Arial"/>
          <w:b w:val="0"/>
          <w:i w:val="0"/>
          <w:sz w:val="21"/>
        </w:rPr>
        <w:t>Регистр: [________]</w:t>
      </w:r>
    </w:p>
    <w:p>
      <w:pPr>
        <w:spacing w:before="0" w:after="0" w:line="264" w:lineRule="auto"/>
      </w:pPr>
      <w:r>
        <w:rPr>
          <w:rFonts w:ascii="Arial" w:hAnsi="Arial" w:eastAsia="Arial"/>
          <w:b w:val="0"/>
          <w:i w:val="0"/>
          <w:sz w:val="21"/>
        </w:rPr>
        <w:t>Утас: [________]</w:t>
      </w:r>
    </w:p>
    <w:p>
      <w:pPr>
        <w:spacing w:before="0" w:after="0" w:line="264" w:lineRule="auto"/>
      </w:pPr>
      <w:r>
        <w:rPr>
          <w:rFonts w:ascii="Arial" w:hAnsi="Arial" w:eastAsia="Arial"/>
          <w:b w:val="0"/>
          <w:i w:val="0"/>
          <w:sz w:val="21"/>
        </w:rPr>
        <w:t>И-мэйл: [________]</w:t>
      </w:r>
    </w:p>
    <w:p>
      <w:pPr>
        <w:spacing w:before="0" w:after="0" w:line="264" w:lineRule="auto"/>
      </w:pPr>
      <w:r>
        <w:rPr>
          <w:rFonts w:ascii="Arial" w:hAnsi="Arial" w:eastAsia="Arial"/>
          <w:b w:val="0"/>
          <w:i w:val="0"/>
          <w:sz w:val="21"/>
        </w:rPr>
        <w:t>Хаяг: [________]</w:t>
      </w:r>
    </w:p>
    <w:p>
      <w:pPr>
        <w:spacing w:before="200" w:after="40" w:line="264" w:lineRule="auto"/>
      </w:pPr>
      <w:r>
        <w:rPr>
          <w:rFonts w:ascii="Arial" w:hAnsi="Arial" w:eastAsia="Arial"/>
          <w:b w:val="0"/>
          <w:i w:val="0"/>
          <w:sz w:val="21"/>
        </w:rPr>
        <w:t>Гарын үсэг: ____________________</w:t>
      </w:r>
    </w:p>
    <w:p>
      <w:pPr>
        <w:spacing w:before="0" w:after="0" w:line="264" w:lineRule="auto"/>
      </w:pPr>
      <w:r>
        <w:rPr>
          <w:rFonts w:ascii="Arial" w:hAnsi="Arial" w:eastAsia="Arial"/>
          <w:b w:val="0"/>
          <w:i w:val="0"/>
          <w:sz w:val="21"/>
        </w:rPr>
        <w:t>Тамга</w:t>
      </w:r>
    </w:p>
    <w:sectPr w:rsidR="00FC693F" w:rsidRPr="0006063C" w:rsidSect="00034616">
      <w:pgSz w:w="12240" w:h="15840"/>
      <w:pgMar w:top="1247" w:right="1304" w:bottom="124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