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САНАМЖ БИЧИГ (MOU)</w:t>
        <w:br/>
        <w:t>Khotol апп &amp; СӨХ-үүдийн дээд зөвлөл</w:t>
      </w:r>
    </w:p>
    <w:p>
      <w:pPr>
        <w:pStyle w:val="Heading1"/>
      </w:pPr>
      <w:r>
        <w:t>1. Нийтлэг үндэслэл</w:t>
      </w:r>
    </w:p>
    <w:p>
      <w:r>
        <w:rPr>
          <w:sz w:val="22"/>
        </w:rPr>
        <w:t>Энэхүү Санамж бичгийг СӨХ-үүдийн дээд зөвлөл болон Khotol платформ хооронд байгуулж, СӨХ-ийн үйл ажиллагааг дижитал хэлбэрт шилжүүлэх, оршин суугчидтай харилцах процессыг хялбарчлах, ил тод байдлыг нэмэгдүүлэх зорилготой.</w:t>
      </w:r>
    </w:p>
    <w:p>
      <w:pPr>
        <w:pStyle w:val="Heading1"/>
      </w:pPr>
      <w:r>
        <w:t>2. Хамтын ажиллагааны зорилго</w:t>
      </w:r>
    </w:p>
    <w:p>
      <w:r>
        <w:rPr>
          <w:sz w:val="22"/>
        </w:rPr>
        <w:t>- СӨХ-ийн мэдээллийн нэгдсэн систем бий болгох</w:t>
        <w:br/>
        <w:t>- Харилцааг сайжруулах</w:t>
        <w:br/>
        <w:t>- Ил тод байдлыг нэмэгдүүлэх</w:t>
        <w:br/>
        <w:t>- Дижитал стандарт бий болгох</w:t>
      </w:r>
    </w:p>
    <w:p>
      <w:pPr>
        <w:pStyle w:val="Heading1"/>
      </w:pPr>
      <w:r>
        <w:t>3. Зөвлөлийн үүрэг</w:t>
      </w:r>
    </w:p>
    <w:p>
      <w:r>
        <w:rPr>
          <w:sz w:val="22"/>
        </w:rPr>
        <w:t>- СӨХ-ийн мэдээлэл олгох</w:t>
        <w:br/>
        <w:t>- Нэвтрүүлэлтийг дэмжих</w:t>
        <w:br/>
        <w:t>- Уулзалт, танилцуулгад дэмжлэг үзүүлэх</w:t>
      </w:r>
    </w:p>
    <w:p>
      <w:pPr>
        <w:pStyle w:val="Heading1"/>
      </w:pPr>
      <w:r>
        <w:t>4. Khotol-ийн үүрэг</w:t>
      </w:r>
    </w:p>
    <w:p>
      <w:r>
        <w:rPr>
          <w:sz w:val="22"/>
        </w:rPr>
        <w:t>- Систем, платформ нэвтрүүлэх</w:t>
        <w:br/>
        <w:t>- Нэгдсэн мэдээллийн сан хөгжүүлэх</w:t>
        <w:br/>
        <w:t>- Ил тод байдлыг хангах</w:t>
        <w:br/>
        <w:t>- Вэб, мэдээллийн систем хөгжүүлэх</w:t>
      </w:r>
    </w:p>
    <w:p>
      <w:pPr>
        <w:pStyle w:val="Heading1"/>
      </w:pPr>
      <w:r>
        <w:t>5. Хамтын ажиллагааны боломж</w:t>
      </w:r>
    </w:p>
    <w:p>
      <w:r>
        <w:rPr>
          <w:sz w:val="22"/>
        </w:rPr>
        <w:t>- Судалгаа, рейтинг систем</w:t>
        <w:br/>
        <w:t>- Нэгдсэн дата</w:t>
        <w:br/>
        <w:t>- Шилдэг туршлага</w:t>
      </w:r>
    </w:p>
    <w:p>
      <w:pPr>
        <w:pStyle w:val="Heading1"/>
      </w:pPr>
      <w:r>
        <w:t>6. Нууцлал</w:t>
      </w:r>
    </w:p>
    <w:p>
      <w:r>
        <w:rPr>
          <w:sz w:val="22"/>
        </w:rPr>
        <w:t>Мэдээллийг зөвхөн хамтын ажиллагаанд ашиглана.</w:t>
      </w:r>
    </w:p>
    <w:p>
      <w:pPr>
        <w:pStyle w:val="Heading1"/>
      </w:pPr>
      <w:r>
        <w:t>7. Санхүү</w:t>
      </w:r>
    </w:p>
    <w:p>
      <w:r>
        <w:rPr>
          <w:sz w:val="22"/>
        </w:rPr>
        <w:t>Энэхүү санамж бичиг нь шууд төлбөрийн үүрэг үүсгэхгүй.</w:t>
      </w:r>
    </w:p>
    <w:p>
      <w:pPr>
        <w:pStyle w:val="Heading1"/>
      </w:pPr>
      <w:r>
        <w:t>8. Хугацаа</w:t>
      </w:r>
    </w:p>
    <w:p>
      <w:r>
        <w:rPr>
          <w:sz w:val="22"/>
        </w:rPr>
        <w:t>Гарын үсэг зурсан өдрөөс хүчин төгөлдөр болно.</w:t>
      </w:r>
    </w:p>
    <w:p>
      <w:pPr>
        <w:pStyle w:val="Heading1"/>
      </w:pPr>
      <w:r>
        <w:t>9. Маргаан</w:t>
      </w:r>
    </w:p>
    <w:p>
      <w:r>
        <w:rPr>
          <w:sz w:val="22"/>
        </w:rPr>
        <w:t>Харилцан ярилцаж шийдвэрлэнэ.</w:t>
      </w:r>
    </w:p>
    <w:p>
      <w:r>
        <w:br/>
        <w:t>ТАЛ 1: СӨХ-үүдийн дээд зөвлөл</w:t>
        <w:br/>
        <w:t>Нэр: __________</w:t>
        <w:br/>
        <w:t>Гарын үсэг: __________</w:t>
      </w:r>
    </w:p>
    <w:p>
      <w:r>
        <w:br/>
        <w:t>ТАЛ 2: Khotol платформ</w:t>
        <w:br/>
        <w:t>Нэр: __________</w:t>
        <w:br/>
        <w:t>Гарын үсэг: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